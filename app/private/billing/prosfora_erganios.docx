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F237" w14:textId="77777777" w:rsidR="00BF754C" w:rsidRDefault="00000000" w:rsidP="00AE0B5B">
      <w:pPr>
        <w:spacing w:after="40"/>
        <w:ind w:left="7200" w:firstLine="720"/>
      </w:pPr>
      <w:r>
        <w:rPr>
          <w:noProof/>
        </w:rPr>
        <w:drawing>
          <wp:inline distT="0" distB="0" distL="0" distR="0" wp14:anchorId="064EDEE5" wp14:editId="1AC9A161">
            <wp:extent cx="1234440" cy="411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ganios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DEFF" w14:textId="0965EF31" w:rsidR="00BF754C" w:rsidRPr="008A1890" w:rsidRDefault="00000000">
      <w:pPr>
        <w:spacing w:after="20"/>
        <w:rPr>
          <w:lang w:val="el-GR"/>
        </w:rPr>
      </w:pPr>
      <w:proofErr w:type="spellStart"/>
      <w:r>
        <w:rPr>
          <w:b/>
          <w:color w:val="123A63"/>
          <w:sz w:val="42"/>
        </w:rPr>
        <w:t>erganiOS</w:t>
      </w:r>
      <w:proofErr w:type="spellEnd"/>
      <w:r w:rsidRPr="008A1890">
        <w:rPr>
          <w:b/>
          <w:color w:val="123A63"/>
          <w:sz w:val="42"/>
          <w:lang w:val="el-GR"/>
        </w:rPr>
        <w:t xml:space="preserve"> | </w:t>
      </w:r>
      <w:r w:rsidR="00C91C7E">
        <w:rPr>
          <w:b/>
          <w:color w:val="123A63"/>
          <w:sz w:val="42"/>
          <w:lang w:val="el-GR"/>
        </w:rPr>
        <w:t>Εμπορική Προσφορά</w:t>
      </w:r>
    </w:p>
    <w:p w14:paraId="17EDD4F9" w14:textId="496EA23B" w:rsidR="00BF754C" w:rsidRPr="00C91C7E" w:rsidRDefault="00000000">
      <w:pPr>
        <w:spacing w:after="100"/>
        <w:rPr>
          <w:sz w:val="18"/>
          <w:szCs w:val="18"/>
          <w:lang w:val="el-GR"/>
        </w:rPr>
      </w:pPr>
      <w:r w:rsidRPr="00C91C7E">
        <w:rPr>
          <w:color w:val="5E6B78"/>
          <w:sz w:val="18"/>
          <w:szCs w:val="18"/>
          <w:lang w:val="el-GR"/>
        </w:rPr>
        <w:t xml:space="preserve">Προς: </w:t>
      </w:r>
      <w:r w:rsidR="00B60D3D" w:rsidRPr="00C91C7E">
        <w:rPr>
          <w:color w:val="5E6B78"/>
          <w:sz w:val="18"/>
          <w:szCs w:val="18"/>
          <w:lang w:val="el-GR"/>
        </w:rPr>
        <w:t>…………………</w:t>
      </w:r>
      <w:r w:rsidRPr="00C91C7E">
        <w:rPr>
          <w:color w:val="5E6B78"/>
          <w:sz w:val="18"/>
          <w:szCs w:val="18"/>
          <w:lang w:val="el-GR"/>
        </w:rPr>
        <w:t xml:space="preserve">   •   Ημερομηνία: </w:t>
      </w:r>
      <w:r w:rsidR="00B60D3D" w:rsidRPr="00C91C7E">
        <w:rPr>
          <w:color w:val="5E6B78"/>
          <w:sz w:val="18"/>
          <w:szCs w:val="18"/>
          <w:lang w:val="el-GR"/>
        </w:rPr>
        <w:t>………………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F754C" w:rsidRPr="008A1890" w14:paraId="61429E82" w14:textId="77777777">
        <w:tc>
          <w:tcPr>
            <w:tcW w:w="9360" w:type="dxa"/>
            <w:shd w:val="clear" w:color="auto" w:fill="EAF5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10235C" w14:textId="24A0104A" w:rsidR="00BF754C" w:rsidRPr="008A1890" w:rsidRDefault="00000000">
            <w:pPr>
              <w:spacing w:after="0"/>
              <w:rPr>
                <w:lang w:val="el-GR"/>
              </w:rPr>
            </w:pPr>
            <w:r w:rsidRPr="008A1890">
              <w:rPr>
                <w:b/>
                <w:color w:val="123A63"/>
                <w:lang w:val="el-GR"/>
              </w:rPr>
              <w:t xml:space="preserve">Απολογιστικό με 3 κλικ. </w:t>
            </w:r>
            <w:r w:rsidRPr="008A1890">
              <w:rPr>
                <w:lang w:val="el-GR"/>
              </w:rPr>
              <w:t xml:space="preserve">Ενιαία εικόνα ωραρίων και χτυπημάτων, </w:t>
            </w:r>
            <w:r w:rsidR="003E63CF">
              <w:rPr>
                <w:lang w:val="el-GR"/>
              </w:rPr>
              <w:t xml:space="preserve">ειδοποιήσεις σε πραγματικό χρόνο, </w:t>
            </w:r>
            <w:r w:rsidRPr="008A1890">
              <w:rPr>
                <w:lang w:val="el-GR"/>
              </w:rPr>
              <w:t>ομαδοποιημένες αποκλίσεις και σαφείς προτάσεις ενεργειών.</w:t>
            </w:r>
          </w:p>
          <w:p w14:paraId="78293E29" w14:textId="3D259E3F" w:rsidR="00BF754C" w:rsidRPr="00BA0684" w:rsidRDefault="00000000">
            <w:pPr>
              <w:spacing w:before="40" w:after="0"/>
              <w:rPr>
                <w:lang w:val="el-GR"/>
              </w:rPr>
            </w:pPr>
            <w:r>
              <w:rPr>
                <w:b/>
                <w:color w:val="18A7C6"/>
              </w:rPr>
              <w:t>AI</w:t>
            </w:r>
            <w:r w:rsidRPr="008A1890">
              <w:rPr>
                <w:b/>
                <w:color w:val="18A7C6"/>
                <w:lang w:val="el-GR"/>
              </w:rPr>
              <w:t xml:space="preserve"> </w:t>
            </w:r>
            <w:r>
              <w:rPr>
                <w:b/>
                <w:color w:val="18A7C6"/>
              </w:rPr>
              <w:t>Agent</w:t>
            </w:r>
            <w:r w:rsidRPr="008A1890">
              <w:rPr>
                <w:b/>
                <w:color w:val="18A7C6"/>
                <w:lang w:val="el-GR"/>
              </w:rPr>
              <w:t xml:space="preserve"> για καθημερινή αυτοματοποίηση. </w:t>
            </w:r>
            <w:r w:rsidRPr="008A1890">
              <w:rPr>
                <w:lang w:val="el-GR"/>
              </w:rPr>
              <w:t>Παρακολουθεί τις εκκρεμότητες, υποστηρίζει τη διαχείριση καρτών και μειώνει τις επαναλαμβανόμενες χειροκίνητες ενέργειες</w:t>
            </w:r>
            <w:r w:rsidR="00B95C81">
              <w:rPr>
                <w:lang w:val="el-GR"/>
              </w:rPr>
              <w:t xml:space="preserve">, με άμεσα μηνύματα μέσω </w:t>
            </w:r>
            <w:r w:rsidR="00B95C81">
              <w:t>Telegram</w:t>
            </w:r>
            <w:r w:rsidR="00BA0684" w:rsidRPr="00BA0684">
              <w:rPr>
                <w:lang w:val="el-GR"/>
              </w:rPr>
              <w:t>.</w:t>
            </w:r>
          </w:p>
        </w:tc>
      </w:tr>
    </w:tbl>
    <w:p w14:paraId="2D803288" w14:textId="77777777" w:rsidR="00BF754C" w:rsidRPr="008A1890" w:rsidRDefault="00000000">
      <w:pPr>
        <w:pStyle w:val="Heading1"/>
        <w:rPr>
          <w:lang w:val="el-GR"/>
        </w:rPr>
      </w:pPr>
      <w:r w:rsidRPr="008A1890">
        <w:rPr>
          <w:lang w:val="el-GR"/>
        </w:rPr>
        <w:t>Δύο άξονες συνεργασίας</w:t>
      </w:r>
    </w:p>
    <w:p w14:paraId="1B61AFBF" w14:textId="77777777" w:rsidR="008A1890" w:rsidRPr="008A1890" w:rsidRDefault="00000000">
      <w:pPr>
        <w:spacing w:after="100"/>
        <w:rPr>
          <w:lang w:val="el-GR"/>
        </w:rPr>
      </w:pPr>
      <w:proofErr w:type="spellStart"/>
      <w:r>
        <w:rPr>
          <w:b/>
          <w:color w:val="123A63"/>
        </w:rPr>
        <w:t>erganiOS</w:t>
      </w:r>
      <w:proofErr w:type="spellEnd"/>
      <w:r w:rsidRPr="008A1890">
        <w:rPr>
          <w:b/>
          <w:color w:val="123A63"/>
          <w:lang w:val="el-GR"/>
        </w:rPr>
        <w:t xml:space="preserve"> + Απολογιστικό: </w:t>
      </w:r>
      <w:r w:rsidRPr="008A1890">
        <w:rPr>
          <w:lang w:val="el-GR"/>
        </w:rPr>
        <w:t xml:space="preserve">ετήσια συνδρομή με Απολογιστικό και </w:t>
      </w:r>
      <w:proofErr w:type="spellStart"/>
      <w:r w:rsidRPr="008A1890">
        <w:rPr>
          <w:lang w:val="el-GR"/>
        </w:rPr>
        <w:t>Ωρομέτρηση</w:t>
      </w:r>
      <w:proofErr w:type="spellEnd"/>
      <w:r w:rsidRPr="008A1890">
        <w:rPr>
          <w:lang w:val="el-GR"/>
        </w:rPr>
        <w:t>.</w:t>
      </w:r>
    </w:p>
    <w:p w14:paraId="2A1F5609" w14:textId="0D9FEE68" w:rsidR="00BF754C" w:rsidRPr="008A1890" w:rsidRDefault="00000000">
      <w:pPr>
        <w:spacing w:after="100"/>
        <w:rPr>
          <w:lang w:val="el-GR"/>
        </w:rPr>
      </w:pPr>
      <w:proofErr w:type="spellStart"/>
      <w:r>
        <w:rPr>
          <w:b/>
          <w:color w:val="18A7C6"/>
        </w:rPr>
        <w:t>erganiOS</w:t>
      </w:r>
      <w:proofErr w:type="spellEnd"/>
      <w:r w:rsidRPr="008A1890">
        <w:rPr>
          <w:b/>
          <w:color w:val="18A7C6"/>
          <w:lang w:val="el-GR"/>
        </w:rPr>
        <w:t xml:space="preserve"> + Απολογιστικό + </w:t>
      </w:r>
      <w:r>
        <w:rPr>
          <w:b/>
          <w:color w:val="18A7C6"/>
        </w:rPr>
        <w:t>AI</w:t>
      </w:r>
      <w:r w:rsidRPr="008A1890">
        <w:rPr>
          <w:b/>
          <w:color w:val="18A7C6"/>
          <w:lang w:val="el-GR"/>
        </w:rPr>
        <w:t xml:space="preserve"> </w:t>
      </w:r>
      <w:r>
        <w:rPr>
          <w:b/>
          <w:color w:val="18A7C6"/>
        </w:rPr>
        <w:t>Agent</w:t>
      </w:r>
      <w:r w:rsidRPr="008A1890">
        <w:rPr>
          <w:b/>
          <w:color w:val="18A7C6"/>
          <w:lang w:val="el-GR"/>
        </w:rPr>
        <w:t xml:space="preserve">: </w:t>
      </w:r>
      <w:r w:rsidRPr="008A1890">
        <w:rPr>
          <w:lang w:val="el-GR"/>
        </w:rPr>
        <w:t>το βασικό πακέτο μαζί με υπηρεσία αυτοματοποίησης καθημερινών διαδικασιών και διαχείρισης καρτών.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350"/>
        <w:gridCol w:w="2350"/>
        <w:gridCol w:w="2760"/>
      </w:tblGrid>
      <w:tr w:rsidR="00BF754C" w:rsidRPr="008A1890" w14:paraId="5181E652" w14:textId="77777777">
        <w:tc>
          <w:tcPr>
            <w:tcW w:w="1900" w:type="dxa"/>
            <w:shd w:val="clear" w:color="auto" w:fill="123A6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346DD1" w14:textId="77777777" w:rsidR="00BF754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Εργ</w:t>
            </w:r>
            <w:proofErr w:type="spellEnd"/>
            <w:r>
              <w:rPr>
                <w:b/>
                <w:color w:val="FFFFFF"/>
                <w:sz w:val="17"/>
              </w:rPr>
              <w:t>αζόμενοι</w:t>
            </w:r>
          </w:p>
        </w:tc>
        <w:tc>
          <w:tcPr>
            <w:tcW w:w="2350" w:type="dxa"/>
            <w:shd w:val="clear" w:color="auto" w:fill="123A6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659688" w14:textId="77777777" w:rsidR="00BF754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erganiOS +</w:t>
            </w:r>
            <w:r>
              <w:rPr>
                <w:b/>
                <w:color w:val="FFFFFF"/>
                <w:sz w:val="17"/>
              </w:rPr>
              <w:br/>
              <w:t>Απολογιστικό</w:t>
            </w:r>
            <w:r>
              <w:rPr>
                <w:b/>
                <w:color w:val="FFFFFF"/>
                <w:sz w:val="17"/>
              </w:rPr>
              <w:br/>
              <w:t>ετησίως</w:t>
            </w:r>
          </w:p>
        </w:tc>
        <w:tc>
          <w:tcPr>
            <w:tcW w:w="2350" w:type="dxa"/>
            <w:shd w:val="clear" w:color="auto" w:fill="123A6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4CD4AA" w14:textId="77777777" w:rsidR="00BF754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AI Agent</w:t>
            </w:r>
            <w:r>
              <w:rPr>
                <w:b/>
                <w:color w:val="FFFFFF"/>
                <w:sz w:val="17"/>
              </w:rPr>
              <w:br/>
              <w:t>ετησίως</w:t>
            </w:r>
          </w:p>
        </w:tc>
        <w:tc>
          <w:tcPr>
            <w:tcW w:w="2760" w:type="dxa"/>
            <w:shd w:val="clear" w:color="auto" w:fill="123A6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87883A" w14:textId="77777777" w:rsidR="00BF754C" w:rsidRPr="008A1890" w:rsidRDefault="00000000">
            <w:pPr>
              <w:jc w:val="center"/>
              <w:rPr>
                <w:lang w:val="el-GR"/>
              </w:rPr>
            </w:pPr>
            <w:proofErr w:type="spellStart"/>
            <w:r>
              <w:rPr>
                <w:b/>
                <w:color w:val="FFFFFF"/>
                <w:sz w:val="17"/>
              </w:rPr>
              <w:t>erganiOS</w:t>
            </w:r>
            <w:proofErr w:type="spellEnd"/>
            <w:r w:rsidRPr="008A1890">
              <w:rPr>
                <w:b/>
                <w:color w:val="FFFFFF"/>
                <w:sz w:val="17"/>
                <w:lang w:val="el-GR"/>
              </w:rPr>
              <w:t xml:space="preserve"> + Απολογιστικό</w:t>
            </w:r>
            <w:r w:rsidRPr="008A1890">
              <w:rPr>
                <w:b/>
                <w:color w:val="FFFFFF"/>
                <w:sz w:val="17"/>
                <w:lang w:val="el-GR"/>
              </w:rPr>
              <w:br/>
              <w:t xml:space="preserve">+ </w:t>
            </w:r>
            <w:r>
              <w:rPr>
                <w:b/>
                <w:color w:val="FFFFFF"/>
                <w:sz w:val="17"/>
              </w:rPr>
              <w:t>AI</w:t>
            </w:r>
            <w:r w:rsidRPr="008A1890">
              <w:rPr>
                <w:b/>
                <w:color w:val="FFFFFF"/>
                <w:sz w:val="17"/>
                <w:lang w:val="el-GR"/>
              </w:rPr>
              <w:t xml:space="preserve"> </w:t>
            </w:r>
            <w:r>
              <w:rPr>
                <w:b/>
                <w:color w:val="FFFFFF"/>
                <w:sz w:val="17"/>
              </w:rPr>
              <w:t>Agent</w:t>
            </w:r>
            <w:r w:rsidRPr="008A1890">
              <w:rPr>
                <w:b/>
                <w:color w:val="FFFFFF"/>
                <w:sz w:val="17"/>
                <w:lang w:val="el-GR"/>
              </w:rPr>
              <w:br/>
              <w:t>ετησίως</w:t>
            </w:r>
          </w:p>
        </w:tc>
      </w:tr>
      <w:tr w:rsidR="00BF754C" w14:paraId="6F957451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6DBC0A" w14:textId="77777777" w:rsidR="00BF754C" w:rsidRDefault="00000000">
            <w:pPr>
              <w:jc w:val="center"/>
            </w:pPr>
            <w:r>
              <w:rPr>
                <w:sz w:val="17"/>
              </w:rPr>
              <w:t>1–2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D3CD2F" w14:textId="063B4A1D" w:rsidR="00BF754C" w:rsidRDefault="00000000">
            <w:pPr>
              <w:jc w:val="center"/>
            </w:pPr>
            <w:r>
              <w:rPr>
                <w:sz w:val="17"/>
              </w:rPr>
              <w:t>9</w:t>
            </w:r>
            <w:r w:rsidR="008A1890">
              <w:rPr>
                <w:sz w:val="17"/>
              </w:rPr>
              <w:t>0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736029" w14:textId="4FC0B4E0" w:rsidR="00BF754C" w:rsidRDefault="008A1890">
            <w:pPr>
              <w:jc w:val="center"/>
            </w:pPr>
            <w:r>
              <w:rPr>
                <w:sz w:val="17"/>
              </w:rPr>
              <w:t>120</w:t>
            </w:r>
            <w:r w:rsidR="00000000">
              <w:rPr>
                <w:sz w:val="17"/>
              </w:rPr>
              <w:t xml:space="preserve">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3CE7CD" w14:textId="363B98B6" w:rsidR="00BF754C" w:rsidRDefault="008A1890">
            <w:pPr>
              <w:jc w:val="center"/>
            </w:pPr>
            <w:r>
              <w:rPr>
                <w:sz w:val="17"/>
              </w:rPr>
              <w:t>210</w:t>
            </w:r>
            <w:r w:rsidR="00000000">
              <w:rPr>
                <w:sz w:val="17"/>
              </w:rPr>
              <w:t xml:space="preserve"> €</w:t>
            </w:r>
          </w:p>
        </w:tc>
      </w:tr>
      <w:tr w:rsidR="00BF754C" w14:paraId="05D0FBB4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9C4741" w14:textId="77777777" w:rsidR="00BF754C" w:rsidRDefault="00000000">
            <w:pPr>
              <w:jc w:val="center"/>
            </w:pPr>
            <w:r>
              <w:rPr>
                <w:sz w:val="17"/>
              </w:rPr>
              <w:t>3–5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665DF5" w14:textId="5A57E230" w:rsidR="00BF754C" w:rsidRDefault="00000000">
            <w:pPr>
              <w:jc w:val="center"/>
            </w:pPr>
            <w:r>
              <w:rPr>
                <w:sz w:val="17"/>
              </w:rPr>
              <w:t>11</w:t>
            </w:r>
            <w:r w:rsidR="008A1890">
              <w:rPr>
                <w:sz w:val="17"/>
              </w:rPr>
              <w:t>0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2F5592" w14:textId="0CA0D2B1" w:rsidR="00BF754C" w:rsidRDefault="008A1890">
            <w:pPr>
              <w:jc w:val="center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80 €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F2AC82" w14:textId="457E6375" w:rsidR="00BF754C" w:rsidRDefault="008A1890">
            <w:pPr>
              <w:jc w:val="center"/>
            </w:pPr>
            <w:r>
              <w:rPr>
                <w:sz w:val="17"/>
              </w:rPr>
              <w:t>290</w:t>
            </w:r>
            <w:r w:rsidR="00000000">
              <w:rPr>
                <w:sz w:val="17"/>
              </w:rPr>
              <w:t xml:space="preserve"> €</w:t>
            </w:r>
          </w:p>
        </w:tc>
      </w:tr>
      <w:tr w:rsidR="00BF754C" w14:paraId="6F119360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54E143" w14:textId="77777777" w:rsidR="00BF754C" w:rsidRDefault="00000000">
            <w:pPr>
              <w:jc w:val="center"/>
            </w:pPr>
            <w:r>
              <w:rPr>
                <w:sz w:val="17"/>
              </w:rPr>
              <w:t>6–20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529C01" w14:textId="53D5E9BF" w:rsidR="00BF754C" w:rsidRDefault="00000000">
            <w:pPr>
              <w:jc w:val="center"/>
            </w:pPr>
            <w:r>
              <w:rPr>
                <w:sz w:val="17"/>
              </w:rPr>
              <w:t>1</w:t>
            </w:r>
            <w:r w:rsidR="008A1890">
              <w:rPr>
                <w:sz w:val="17"/>
              </w:rPr>
              <w:t>50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37DC4F" w14:textId="42FCC686" w:rsidR="00BF754C" w:rsidRDefault="008A1890">
            <w:pPr>
              <w:jc w:val="center"/>
            </w:pPr>
            <w:r>
              <w:rPr>
                <w:sz w:val="17"/>
              </w:rPr>
              <w:t>360</w:t>
            </w:r>
            <w:r w:rsidR="00000000">
              <w:rPr>
                <w:sz w:val="17"/>
              </w:rPr>
              <w:t xml:space="preserve">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0B859C" w14:textId="56B0EAFB" w:rsidR="00BF754C" w:rsidRDefault="008A1890">
            <w:pPr>
              <w:jc w:val="center"/>
            </w:pPr>
            <w:r>
              <w:rPr>
                <w:sz w:val="17"/>
              </w:rPr>
              <w:t>510</w:t>
            </w:r>
            <w:r w:rsidR="00000000">
              <w:rPr>
                <w:sz w:val="17"/>
              </w:rPr>
              <w:t xml:space="preserve"> €</w:t>
            </w:r>
          </w:p>
        </w:tc>
      </w:tr>
      <w:tr w:rsidR="00BF754C" w14:paraId="5E5612A9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4FC4B0" w14:textId="77777777" w:rsidR="00BF754C" w:rsidRDefault="00000000">
            <w:pPr>
              <w:jc w:val="center"/>
            </w:pPr>
            <w:r>
              <w:rPr>
                <w:sz w:val="17"/>
              </w:rPr>
              <w:t>21–50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393C53" w14:textId="29719C49" w:rsidR="00BF754C" w:rsidRDefault="00000000">
            <w:pPr>
              <w:jc w:val="center"/>
            </w:pPr>
            <w:r>
              <w:rPr>
                <w:sz w:val="17"/>
              </w:rPr>
              <w:t>1</w:t>
            </w:r>
            <w:r w:rsidR="008A1890">
              <w:rPr>
                <w:sz w:val="17"/>
              </w:rPr>
              <w:t>90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CC1252" w14:textId="697D1F94" w:rsidR="00BF754C" w:rsidRDefault="008A1890">
            <w:pPr>
              <w:jc w:val="center"/>
            </w:pPr>
            <w:r>
              <w:rPr>
                <w:sz w:val="17"/>
              </w:rPr>
              <w:t>480</w:t>
            </w:r>
            <w:r w:rsidR="00000000">
              <w:rPr>
                <w:sz w:val="17"/>
              </w:rPr>
              <w:t xml:space="preserve">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E7A947" w14:textId="597DC72B" w:rsidR="00BF754C" w:rsidRDefault="008A1890">
            <w:pPr>
              <w:jc w:val="center"/>
            </w:pPr>
            <w:r>
              <w:rPr>
                <w:sz w:val="17"/>
              </w:rPr>
              <w:t>670</w:t>
            </w:r>
            <w:r w:rsidR="00000000">
              <w:rPr>
                <w:sz w:val="17"/>
              </w:rPr>
              <w:t xml:space="preserve"> €</w:t>
            </w:r>
          </w:p>
        </w:tc>
      </w:tr>
      <w:tr w:rsidR="00BF754C" w14:paraId="39774403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16BFA1" w14:textId="77777777" w:rsidR="00BF754C" w:rsidRDefault="00000000">
            <w:pPr>
              <w:jc w:val="center"/>
            </w:pPr>
            <w:r>
              <w:rPr>
                <w:sz w:val="17"/>
              </w:rPr>
              <w:t>51–100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C23BFC" w14:textId="43C236A7" w:rsidR="00BF754C" w:rsidRDefault="00000000">
            <w:pPr>
              <w:jc w:val="center"/>
            </w:pPr>
            <w:r>
              <w:rPr>
                <w:sz w:val="17"/>
              </w:rPr>
              <w:t>27</w:t>
            </w:r>
            <w:r w:rsidR="008A1890">
              <w:rPr>
                <w:sz w:val="17"/>
              </w:rPr>
              <w:t>5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840ABC" w14:textId="6B6A9304" w:rsidR="00BF754C" w:rsidRDefault="008A1890">
            <w:pPr>
              <w:jc w:val="center"/>
            </w:pPr>
            <w:r>
              <w:rPr>
                <w:sz w:val="17"/>
              </w:rPr>
              <w:t>600</w:t>
            </w:r>
            <w:r w:rsidR="00000000">
              <w:rPr>
                <w:sz w:val="17"/>
              </w:rPr>
              <w:t xml:space="preserve">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9CC67C" w14:textId="145E0138" w:rsidR="00BF754C" w:rsidRDefault="008A1890">
            <w:pPr>
              <w:jc w:val="center"/>
            </w:pPr>
            <w:r>
              <w:rPr>
                <w:sz w:val="17"/>
              </w:rPr>
              <w:t>875</w:t>
            </w:r>
            <w:r w:rsidR="00000000">
              <w:rPr>
                <w:sz w:val="17"/>
              </w:rPr>
              <w:t xml:space="preserve"> €</w:t>
            </w:r>
          </w:p>
        </w:tc>
      </w:tr>
      <w:tr w:rsidR="00BF754C" w14:paraId="19BEE239" w14:textId="77777777"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78ED13" w14:textId="77777777" w:rsidR="00BF754C" w:rsidRDefault="00000000">
            <w:pPr>
              <w:jc w:val="center"/>
            </w:pPr>
            <w:r>
              <w:rPr>
                <w:sz w:val="17"/>
              </w:rPr>
              <w:t>101–200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2BBE67" w14:textId="1A39B0CA" w:rsidR="00BF754C" w:rsidRDefault="00000000">
            <w:pPr>
              <w:jc w:val="center"/>
            </w:pPr>
            <w:r>
              <w:rPr>
                <w:sz w:val="17"/>
              </w:rPr>
              <w:t>4</w:t>
            </w:r>
            <w:r w:rsidR="008A1890">
              <w:rPr>
                <w:sz w:val="17"/>
              </w:rPr>
              <w:t>40</w:t>
            </w:r>
            <w:r>
              <w:rPr>
                <w:sz w:val="17"/>
              </w:rPr>
              <w:t xml:space="preserve"> €</w:t>
            </w:r>
          </w:p>
        </w:tc>
        <w:tc>
          <w:tcPr>
            <w:tcW w:w="23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3460B8" w14:textId="265B0CB3" w:rsidR="00BF754C" w:rsidRDefault="008A1890">
            <w:pPr>
              <w:jc w:val="center"/>
            </w:pPr>
            <w:r>
              <w:rPr>
                <w:sz w:val="17"/>
              </w:rPr>
              <w:t>720</w:t>
            </w:r>
            <w:r w:rsidR="00000000">
              <w:rPr>
                <w:sz w:val="17"/>
              </w:rPr>
              <w:t xml:space="preserve"> €</w:t>
            </w:r>
          </w:p>
        </w:tc>
        <w:tc>
          <w:tcPr>
            <w:tcW w:w="276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6F2A84" w14:textId="75B2EC98" w:rsidR="00BF754C" w:rsidRDefault="00000000">
            <w:pPr>
              <w:jc w:val="center"/>
            </w:pPr>
            <w:r>
              <w:rPr>
                <w:sz w:val="17"/>
              </w:rPr>
              <w:t>1.</w:t>
            </w:r>
            <w:r w:rsidR="008A1890">
              <w:rPr>
                <w:sz w:val="17"/>
              </w:rPr>
              <w:t>160</w:t>
            </w:r>
            <w:r>
              <w:rPr>
                <w:sz w:val="17"/>
              </w:rPr>
              <w:t xml:space="preserve"> €</w:t>
            </w:r>
          </w:p>
        </w:tc>
      </w:tr>
    </w:tbl>
    <w:p w14:paraId="58CD9395" w14:textId="39EA65DE" w:rsidR="006E074B" w:rsidRPr="00F2024B" w:rsidRDefault="006E074B" w:rsidP="006E074B">
      <w:pPr>
        <w:pStyle w:val="Heading1"/>
        <w:rPr>
          <w:lang w:val="el-GR"/>
        </w:rPr>
      </w:pPr>
      <w:proofErr w:type="spellStart"/>
      <w:r>
        <w:t>Τι</w:t>
      </w:r>
      <w:proofErr w:type="spellEnd"/>
      <w:r>
        <w:t xml:space="preserve"> π</w:t>
      </w:r>
      <w:proofErr w:type="spellStart"/>
      <w:r>
        <w:t>εριλ</w:t>
      </w:r>
      <w:proofErr w:type="spellEnd"/>
      <w:r>
        <w:t>αμβάν</w:t>
      </w:r>
      <w:proofErr w:type="spellStart"/>
      <w:r>
        <w:rPr>
          <w:lang w:val="el-GR"/>
        </w:rPr>
        <w:t>ουν</w:t>
      </w:r>
      <w:proofErr w:type="spellEnd"/>
      <w:r w:rsidR="00F2024B">
        <w:t xml:space="preserve"> </w:t>
      </w:r>
      <w:r w:rsidR="00F2024B">
        <w:rPr>
          <w:lang w:val="el-GR"/>
        </w:rPr>
        <w:t>τα παραπάνω</w:t>
      </w:r>
    </w:p>
    <w:p w14:paraId="61A3A84C" w14:textId="77777777" w:rsidR="006E074B" w:rsidRPr="008A1890" w:rsidRDefault="006E074B" w:rsidP="006E074B">
      <w:pPr>
        <w:pStyle w:val="ListBullet"/>
        <w:spacing w:after="20"/>
        <w:ind w:left="461" w:hanging="230"/>
        <w:rPr>
          <w:lang w:val="el-GR"/>
        </w:rPr>
      </w:pPr>
      <w:r w:rsidRPr="008A1890">
        <w:rPr>
          <w:lang w:val="el-GR"/>
        </w:rPr>
        <w:t xml:space="preserve">Απολογιστικό και </w:t>
      </w:r>
      <w:proofErr w:type="spellStart"/>
      <w:r w:rsidRPr="008A1890">
        <w:rPr>
          <w:lang w:val="el-GR"/>
        </w:rPr>
        <w:t>ωρομέτρηση</w:t>
      </w:r>
      <w:proofErr w:type="spellEnd"/>
      <w:r w:rsidRPr="008A1890">
        <w:rPr>
          <w:lang w:val="el-GR"/>
        </w:rPr>
        <w:t xml:space="preserve"> με έλεγχο αποκλίσεων και προτάσεις διόρθωσης.</w:t>
      </w:r>
    </w:p>
    <w:p w14:paraId="5E7C5E66" w14:textId="77777777" w:rsidR="006E074B" w:rsidRPr="008A1890" w:rsidRDefault="006E074B" w:rsidP="006E074B">
      <w:pPr>
        <w:pStyle w:val="ListBullet"/>
        <w:spacing w:after="20"/>
        <w:ind w:left="461" w:hanging="230"/>
        <w:rPr>
          <w:lang w:val="el-GR"/>
        </w:rPr>
      </w:pPr>
      <w:r w:rsidRPr="008A1890">
        <w:rPr>
          <w:lang w:val="el-GR"/>
        </w:rPr>
        <w:t>Ημερήσιες/εβδομαδιαίες αλλαγές ωραρίου, σταθερές εβδομάδες και βάρδιες.</w:t>
      </w:r>
    </w:p>
    <w:p w14:paraId="643E5362" w14:textId="77777777" w:rsidR="006E074B" w:rsidRPr="008A1890" w:rsidRDefault="006E074B" w:rsidP="006E074B">
      <w:pPr>
        <w:pStyle w:val="ListBullet"/>
        <w:spacing w:after="20"/>
        <w:ind w:left="461" w:hanging="230"/>
        <w:rPr>
          <w:lang w:val="el-GR"/>
        </w:rPr>
      </w:pPr>
      <w:r w:rsidRPr="008A1890">
        <w:rPr>
          <w:lang w:val="el-GR"/>
        </w:rPr>
        <w:t>Εντοπισμό ελλιπών χτυπημάτων, καθυστερήσεων και εργασίας χωρίς ωράριο.</w:t>
      </w:r>
    </w:p>
    <w:p w14:paraId="4611B8C2" w14:textId="77777777" w:rsidR="006E074B" w:rsidRDefault="006E074B" w:rsidP="006E074B">
      <w:pPr>
        <w:pStyle w:val="ListBullet"/>
        <w:spacing w:after="20"/>
        <w:ind w:left="461" w:hanging="230"/>
        <w:rPr>
          <w:lang w:val="el-GR"/>
        </w:rPr>
      </w:pPr>
      <w:r>
        <w:t>Live</w:t>
      </w:r>
      <w:r w:rsidRPr="008A1890">
        <w:rPr>
          <w:lang w:val="el-GR"/>
        </w:rPr>
        <w:t xml:space="preserve"> εικόνα απασχόλησης και ειδοποιήσεις μέσω </w:t>
      </w:r>
      <w:r>
        <w:t>Email</w:t>
      </w:r>
      <w:r w:rsidRPr="008A1890">
        <w:rPr>
          <w:lang w:val="el-GR"/>
        </w:rPr>
        <w:t xml:space="preserve"> ή </w:t>
      </w:r>
      <w:r>
        <w:t>Telegram</w:t>
      </w:r>
      <w:r w:rsidRPr="008A1890">
        <w:rPr>
          <w:lang w:val="el-GR"/>
        </w:rPr>
        <w:t>.</w:t>
      </w:r>
    </w:p>
    <w:p w14:paraId="50A6873F" w14:textId="7E013785" w:rsidR="005C0882" w:rsidRPr="008A1890" w:rsidRDefault="005C0882" w:rsidP="006E074B">
      <w:pPr>
        <w:pStyle w:val="ListBullet"/>
        <w:spacing w:after="20"/>
        <w:ind w:left="461" w:hanging="230"/>
        <w:rPr>
          <w:lang w:val="el-GR"/>
        </w:rPr>
      </w:pPr>
      <w:r>
        <w:rPr>
          <w:lang w:val="el-GR"/>
        </w:rPr>
        <w:t>Άμεσες ενέργειες για την αποτροπή ορφανών</w:t>
      </w:r>
      <w:r w:rsidR="00B50996">
        <w:rPr>
          <w:lang w:val="el-GR"/>
        </w:rPr>
        <w:t xml:space="preserve"> χτυπημάτων </w:t>
      </w:r>
      <w:r>
        <w:rPr>
          <w:lang w:val="el-GR"/>
        </w:rPr>
        <w:t xml:space="preserve"> ή πλασματικών υπερωριών.</w:t>
      </w:r>
    </w:p>
    <w:p w14:paraId="015257EF" w14:textId="303FD0B8" w:rsidR="008A1890" w:rsidRPr="00B50996" w:rsidRDefault="006E074B" w:rsidP="00B50996">
      <w:pPr>
        <w:pStyle w:val="ListBullet"/>
        <w:spacing w:after="20"/>
        <w:ind w:left="461" w:hanging="230"/>
        <w:rPr>
          <w:lang w:val="el-GR"/>
        </w:rPr>
      </w:pPr>
      <w:r>
        <w:t>Cloud</w:t>
      </w:r>
      <w:r w:rsidRPr="008A1890">
        <w:rPr>
          <w:lang w:val="el-GR"/>
        </w:rPr>
        <w:t xml:space="preserve"> 24/7, γρήγορη εγκατάσταση, χωρίς πρόσθετο εξοπλισμό, συμβατό με ΕΡΓΑΝΗ ΙΙ.</w:t>
      </w:r>
    </w:p>
    <w:p w14:paraId="5A90968E" w14:textId="4B89D237" w:rsidR="00BF754C" w:rsidRPr="008A1890" w:rsidRDefault="00000000">
      <w:pPr>
        <w:pStyle w:val="Heading2"/>
        <w:rPr>
          <w:lang w:val="el-GR"/>
        </w:rPr>
      </w:pPr>
      <w:r w:rsidRPr="008A1890">
        <w:rPr>
          <w:lang w:val="el-GR"/>
        </w:rPr>
        <w:t>Εμπορικοί όροι</w:t>
      </w:r>
    </w:p>
    <w:p w14:paraId="77ECB24E" w14:textId="77777777" w:rsidR="00BF754C" w:rsidRPr="008A1890" w:rsidRDefault="00000000">
      <w:pPr>
        <w:spacing w:after="80"/>
        <w:rPr>
          <w:lang w:val="el-GR"/>
        </w:rPr>
      </w:pPr>
      <w:r w:rsidRPr="008A1890">
        <w:rPr>
          <w:b/>
          <w:lang w:val="el-GR"/>
        </w:rPr>
        <w:t xml:space="preserve">Οι τιμές δεν περιλαμβάνουν ΦΠΑ 24%. </w:t>
      </w:r>
      <w:r w:rsidRPr="008A1890">
        <w:rPr>
          <w:lang w:val="el-GR"/>
        </w:rPr>
        <w:t>Η συνδρομή και στα δύο πακέτα είναι ετήσια και προκαταβάλλεται. Η βαθμίδα καθορίζεται από τους ενεργούς εργαζομένους. Ειδικές διασυνδέσεις ή παραμετροποιήσεις συμφωνούνται χωριστά.</w:t>
      </w:r>
    </w:p>
    <w:p w14:paraId="4E8149AE" w14:textId="77777777" w:rsidR="00BF754C" w:rsidRPr="008A1890" w:rsidRDefault="00000000">
      <w:pPr>
        <w:spacing w:after="40"/>
        <w:rPr>
          <w:lang w:val="el-GR"/>
        </w:rPr>
      </w:pPr>
      <w:r w:rsidRPr="008A1890">
        <w:rPr>
          <w:lang w:val="el-GR"/>
        </w:rPr>
        <w:t xml:space="preserve">Κατά την έναρξη πραγματοποιούνται η αρχική παραμετροποίηση και η έκδοση προσωποποιημένων </w:t>
      </w:r>
      <w:r>
        <w:t>QR</w:t>
      </w:r>
      <w:r w:rsidRPr="008A1890">
        <w:rPr>
          <w:lang w:val="el-GR"/>
        </w:rPr>
        <w:t xml:space="preserve"> </w:t>
      </w:r>
      <w:r>
        <w:t>Codes</w:t>
      </w:r>
      <w:r w:rsidRPr="008A1890">
        <w:rPr>
          <w:lang w:val="el-GR"/>
        </w:rPr>
        <w:t xml:space="preserve"> εργαζομένων με το ονοματεπώνυμό τους. </w:t>
      </w:r>
      <w:r w:rsidRPr="008A1890">
        <w:rPr>
          <w:b/>
          <w:lang w:val="el-GR"/>
        </w:rPr>
        <w:t xml:space="preserve">Η αρχική εκπαίδευση στη χρήση του </w:t>
      </w:r>
      <w:proofErr w:type="spellStart"/>
      <w:r>
        <w:rPr>
          <w:b/>
        </w:rPr>
        <w:t>erganiOS</w:t>
      </w:r>
      <w:proofErr w:type="spellEnd"/>
      <w:r w:rsidRPr="008A1890">
        <w:rPr>
          <w:b/>
          <w:lang w:val="el-GR"/>
        </w:rPr>
        <w:t xml:space="preserve"> παρέχεται δωρεάν.</w:t>
      </w:r>
    </w:p>
    <w:p w14:paraId="50F46F0D" w14:textId="3D10DFE5" w:rsidR="00BF754C" w:rsidRPr="008A1890" w:rsidRDefault="00BF754C">
      <w:pPr>
        <w:spacing w:after="160"/>
        <w:rPr>
          <w:lang w:val="el-GR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F754C" w14:paraId="7CD815BD" w14:textId="77777777" w:rsidTr="00B46FE0">
        <w:trPr>
          <w:trHeight w:val="981"/>
        </w:trPr>
        <w:tc>
          <w:tcPr>
            <w:tcW w:w="4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553391" w14:textId="77777777" w:rsidR="00BF754C" w:rsidRDefault="00000000">
            <w:pPr>
              <w:spacing w:after="0"/>
            </w:pPr>
            <w:proofErr w:type="gramStart"/>
            <w:r>
              <w:rPr>
                <w:b/>
                <w:color w:val="123A63"/>
                <w:sz w:val="17"/>
              </w:rPr>
              <w:t>☐  Επ</w:t>
            </w:r>
            <w:proofErr w:type="spellStart"/>
            <w:r>
              <w:rPr>
                <w:b/>
                <w:color w:val="123A63"/>
                <w:sz w:val="17"/>
              </w:rPr>
              <w:t>ιλέγω</w:t>
            </w:r>
            <w:proofErr w:type="spellEnd"/>
            <w:proofErr w:type="gramEnd"/>
            <w:r>
              <w:rPr>
                <w:b/>
                <w:color w:val="123A63"/>
                <w:sz w:val="17"/>
              </w:rPr>
              <w:t xml:space="preserve"> </w:t>
            </w:r>
            <w:proofErr w:type="spellStart"/>
            <w:r>
              <w:rPr>
                <w:b/>
                <w:color w:val="123A63"/>
                <w:sz w:val="17"/>
              </w:rPr>
              <w:t>erganiOS</w:t>
            </w:r>
            <w:proofErr w:type="spellEnd"/>
            <w:r>
              <w:rPr>
                <w:b/>
                <w:color w:val="123A63"/>
                <w:sz w:val="17"/>
              </w:rPr>
              <w:t xml:space="preserve"> + Απολογιστικό</w:t>
            </w:r>
          </w:p>
        </w:tc>
        <w:tc>
          <w:tcPr>
            <w:tcW w:w="4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A82673" w14:textId="1ECCFA6D" w:rsidR="00BF754C" w:rsidRPr="00B46FE0" w:rsidRDefault="00000000">
            <w:pPr>
              <w:spacing w:after="0"/>
              <w:rPr>
                <w:lang w:val="el-GR"/>
              </w:rPr>
            </w:pPr>
            <w:r>
              <w:rPr>
                <w:sz w:val="17"/>
              </w:rPr>
              <w:t>Υπ</w:t>
            </w:r>
            <w:proofErr w:type="spellStart"/>
            <w:r>
              <w:rPr>
                <w:sz w:val="17"/>
              </w:rPr>
              <w:t>ογρ</w:t>
            </w:r>
            <w:proofErr w:type="spellEnd"/>
            <w:r>
              <w:rPr>
                <w:sz w:val="17"/>
              </w:rPr>
              <w:t>αφή</w:t>
            </w:r>
            <w:r w:rsidR="00B46FE0">
              <w:rPr>
                <w:sz w:val="17"/>
              </w:rPr>
              <w:t>/</w:t>
            </w:r>
            <w:r w:rsidR="00B46FE0">
              <w:rPr>
                <w:sz w:val="17"/>
                <w:lang w:val="el-GR"/>
              </w:rPr>
              <w:t>Σφραγίδα</w:t>
            </w:r>
          </w:p>
        </w:tc>
      </w:tr>
      <w:tr w:rsidR="00BF754C" w14:paraId="11E29536" w14:textId="77777777" w:rsidTr="00B46FE0">
        <w:trPr>
          <w:trHeight w:val="1011"/>
        </w:trPr>
        <w:tc>
          <w:tcPr>
            <w:tcW w:w="4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C6FF8E" w14:textId="77777777" w:rsidR="00BF754C" w:rsidRDefault="00000000">
            <w:pPr>
              <w:spacing w:after="0"/>
            </w:pPr>
            <w:proofErr w:type="gramStart"/>
            <w:r>
              <w:rPr>
                <w:b/>
                <w:color w:val="18A7C6"/>
                <w:sz w:val="17"/>
              </w:rPr>
              <w:t>☐  Επ</w:t>
            </w:r>
            <w:proofErr w:type="spellStart"/>
            <w:r>
              <w:rPr>
                <w:b/>
                <w:color w:val="18A7C6"/>
                <w:sz w:val="17"/>
              </w:rPr>
              <w:t>ιλέγω</w:t>
            </w:r>
            <w:proofErr w:type="spellEnd"/>
            <w:proofErr w:type="gramEnd"/>
            <w:r>
              <w:rPr>
                <w:b/>
                <w:color w:val="18A7C6"/>
                <w:sz w:val="17"/>
              </w:rPr>
              <w:t xml:space="preserve"> </w:t>
            </w:r>
            <w:proofErr w:type="spellStart"/>
            <w:r>
              <w:rPr>
                <w:b/>
                <w:color w:val="18A7C6"/>
                <w:sz w:val="17"/>
              </w:rPr>
              <w:t>erganiOS</w:t>
            </w:r>
            <w:proofErr w:type="spellEnd"/>
            <w:r>
              <w:rPr>
                <w:b/>
                <w:color w:val="18A7C6"/>
                <w:sz w:val="17"/>
              </w:rPr>
              <w:t xml:space="preserve"> + Απολογιστικό + AI Agent</w:t>
            </w:r>
          </w:p>
        </w:tc>
        <w:tc>
          <w:tcPr>
            <w:tcW w:w="4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46A2DB" w14:textId="50F7F118" w:rsidR="00BF754C" w:rsidRPr="00B46FE0" w:rsidRDefault="00000000">
            <w:pPr>
              <w:spacing w:after="0"/>
              <w:rPr>
                <w:lang w:val="el-GR"/>
              </w:rPr>
            </w:pPr>
            <w:r>
              <w:rPr>
                <w:sz w:val="17"/>
              </w:rPr>
              <w:t>Υπ</w:t>
            </w:r>
            <w:proofErr w:type="spellStart"/>
            <w:r>
              <w:rPr>
                <w:sz w:val="17"/>
              </w:rPr>
              <w:t>ογρ</w:t>
            </w:r>
            <w:proofErr w:type="spellEnd"/>
            <w:r>
              <w:rPr>
                <w:sz w:val="17"/>
              </w:rPr>
              <w:t>αφή</w:t>
            </w:r>
            <w:r w:rsidR="00B46FE0">
              <w:rPr>
                <w:sz w:val="17"/>
              </w:rPr>
              <w:t>/</w:t>
            </w:r>
            <w:r w:rsidR="00B46FE0">
              <w:rPr>
                <w:sz w:val="17"/>
                <w:lang w:val="el-GR"/>
              </w:rPr>
              <w:t>Σφραγίδα</w:t>
            </w:r>
          </w:p>
        </w:tc>
      </w:tr>
    </w:tbl>
    <w:p w14:paraId="3C82F070" w14:textId="77777777" w:rsidR="001E57C9" w:rsidRDefault="001E57C9"/>
    <w:sectPr w:rsidR="001E57C9" w:rsidSect="00034616">
      <w:footerReference w:type="default" r:id="rId9"/>
      <w:pgSz w:w="12240" w:h="15840"/>
      <w:pgMar w:top="864" w:right="1440" w:bottom="864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78E4" w14:textId="77777777" w:rsidR="001E57C9" w:rsidRDefault="001E57C9">
      <w:pPr>
        <w:spacing w:after="0"/>
      </w:pPr>
      <w:r>
        <w:separator/>
      </w:r>
    </w:p>
  </w:endnote>
  <w:endnote w:type="continuationSeparator" w:id="0">
    <w:p w14:paraId="7F8DE4E3" w14:textId="77777777" w:rsidR="001E57C9" w:rsidRDefault="001E57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2C03" w14:textId="77777777" w:rsidR="00BF754C" w:rsidRDefault="00000000">
    <w:pPr>
      <w:pStyle w:val="Footer"/>
      <w:jc w:val="center"/>
    </w:pPr>
    <w:proofErr w:type="spellStart"/>
    <w:proofErr w:type="gramStart"/>
    <w:r>
      <w:rPr>
        <w:color w:val="5E6B78"/>
        <w:sz w:val="16"/>
      </w:rPr>
      <w:t>erganiOS</w:t>
    </w:r>
    <w:proofErr w:type="spellEnd"/>
    <w:r>
      <w:rPr>
        <w:color w:val="5E6B78"/>
        <w:sz w:val="16"/>
      </w:rPr>
      <w:t xml:space="preserve">  |</w:t>
    </w:r>
    <w:proofErr w:type="gramEnd"/>
    <w:r>
      <w:rPr>
        <w:color w:val="5E6B78"/>
        <w:sz w:val="16"/>
      </w:rPr>
      <w:t xml:space="preserve">  </w:t>
    </w:r>
    <w:proofErr w:type="gramStart"/>
    <w:r>
      <w:rPr>
        <w:color w:val="5E6B78"/>
        <w:sz w:val="16"/>
      </w:rPr>
      <w:t>info@erganios.gr  |</w:t>
    </w:r>
    <w:proofErr w:type="gramEnd"/>
    <w:r>
      <w:rPr>
        <w:color w:val="5E6B78"/>
        <w:sz w:val="16"/>
      </w:rPr>
      <w:t xml:space="preserve">  697 739 </w:t>
    </w:r>
    <w:proofErr w:type="gramStart"/>
    <w:r>
      <w:rPr>
        <w:color w:val="5E6B78"/>
        <w:sz w:val="16"/>
      </w:rPr>
      <w:t>2742  |</w:t>
    </w:r>
    <w:proofErr w:type="gramEnd"/>
    <w:r>
      <w:rPr>
        <w:color w:val="5E6B78"/>
        <w:sz w:val="16"/>
      </w:rPr>
      <w:t xml:space="preserve">  erganios.gr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20FE" w14:textId="77777777" w:rsidR="001E57C9" w:rsidRDefault="001E57C9">
      <w:pPr>
        <w:spacing w:after="0"/>
      </w:pPr>
      <w:r>
        <w:separator/>
      </w:r>
    </w:p>
  </w:footnote>
  <w:footnote w:type="continuationSeparator" w:id="0">
    <w:p w14:paraId="1FB407B3" w14:textId="77777777" w:rsidR="001E57C9" w:rsidRDefault="001E57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895590">
    <w:abstractNumId w:val="8"/>
  </w:num>
  <w:num w:numId="2" w16cid:durableId="336856892">
    <w:abstractNumId w:val="6"/>
  </w:num>
  <w:num w:numId="3" w16cid:durableId="1069577795">
    <w:abstractNumId w:val="5"/>
  </w:num>
  <w:num w:numId="4" w16cid:durableId="1075517537">
    <w:abstractNumId w:val="4"/>
  </w:num>
  <w:num w:numId="5" w16cid:durableId="1136293607">
    <w:abstractNumId w:val="7"/>
  </w:num>
  <w:num w:numId="6" w16cid:durableId="1231647316">
    <w:abstractNumId w:val="3"/>
  </w:num>
  <w:num w:numId="7" w16cid:durableId="1814061821">
    <w:abstractNumId w:val="2"/>
  </w:num>
  <w:num w:numId="8" w16cid:durableId="1268733474">
    <w:abstractNumId w:val="1"/>
  </w:num>
  <w:num w:numId="9" w16cid:durableId="59810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7C9"/>
    <w:rsid w:val="0029639D"/>
    <w:rsid w:val="00326F90"/>
    <w:rsid w:val="003E63CF"/>
    <w:rsid w:val="004959FC"/>
    <w:rsid w:val="005C0882"/>
    <w:rsid w:val="00615BF3"/>
    <w:rsid w:val="006E074B"/>
    <w:rsid w:val="008A1890"/>
    <w:rsid w:val="00AA1D8D"/>
    <w:rsid w:val="00AE0B5B"/>
    <w:rsid w:val="00B46FE0"/>
    <w:rsid w:val="00B47730"/>
    <w:rsid w:val="00B50996"/>
    <w:rsid w:val="00B60D3D"/>
    <w:rsid w:val="00B95C81"/>
    <w:rsid w:val="00BA0684"/>
    <w:rsid w:val="00BF754C"/>
    <w:rsid w:val="00C53466"/>
    <w:rsid w:val="00C91C7E"/>
    <w:rsid w:val="00CB0664"/>
    <w:rsid w:val="00F20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8A282"/>
  <w14:defaultImageDpi w14:val="300"/>
  <w15:docId w15:val="{9B1C17A6-AAF7-4E4F-A36B-A9E7245F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1825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2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23A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Μονοσέλιδη Εμπορική Προσφορά erganiOS</dc:title>
  <dc:subject/>
  <dc:creator>erganiOS</dc:creator>
  <cp:keywords/>
  <dc:description>generated by python-docx</dc:description>
  <cp:lastModifiedBy>makis</cp:lastModifiedBy>
  <cp:revision>15</cp:revision>
  <dcterms:created xsi:type="dcterms:W3CDTF">2013-12-23T23:15:00Z</dcterms:created>
  <dcterms:modified xsi:type="dcterms:W3CDTF">2026-09-26T08:10:00Z</dcterms:modified>
  <cp:category/>
</cp:coreProperties>
</file>